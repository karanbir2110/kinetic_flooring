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EMG Box Circuit – Component List, Functions, Value Justification, and Capabilities</w:t>
      </w:r>
    </w:p>
    <w:p>
      <w:pPr>
        <w:pStyle w:val="Heading2"/>
      </w:pPr>
      <w:r>
        <w:t>1. Overview</w:t>
      </w:r>
    </w:p>
    <w:p>
      <w:r>
        <w:t>This document outlines all key components used in the EMG Box circuit designed to convert kinetic energy (from footfall on hexagonal tiles) into usable electrical energy, which is regulated, rectified, and stored in a 12V battery. It explains the purpose of each component, how its value was determined, and what the entire system is capable of.</w:t>
      </w:r>
    </w:p>
    <w:p>
      <w:pPr>
        <w:pStyle w:val="Heading2"/>
      </w:pPr>
      <w:r>
        <w:t>2. Component List with Functions and Value Selection</w:t>
      </w:r>
    </w:p>
    <w:p>
      <w:pPr>
        <w:pStyle w:val="Heading3"/>
      </w:pPr>
      <w:r>
        <w:t>SECTION 1: AC Generator Inputs</w:t>
      </w:r>
    </w:p>
    <w:p>
      <w:pPr>
        <w:pStyle w:val="ListBullet"/>
      </w:pPr>
      <w:r>
        <w:t>V1, V2, V3 (AC Sources)</w:t>
      </w:r>
    </w:p>
    <w:p>
      <w:r>
        <w:t>• Function: Simulate the three-phase AC output from the footstep-driven generator.</w:t>
      </w:r>
    </w:p>
    <w:p>
      <w:r>
        <w:t>• Justification: 85 V RMS sinusoidal, 90 Hz. Based on experimental measurements from the actual EMG generator under foot impact.</w:t>
      </w:r>
    </w:p>
    <w:p>
      <w:pPr>
        <w:pStyle w:val="Heading3"/>
      </w:pPr>
      <w:r>
        <w:t>SECTION 2: Three-Phase Rectifier</w:t>
      </w:r>
    </w:p>
    <w:p>
      <w:pPr>
        <w:pStyle w:val="ListBullet"/>
      </w:pPr>
      <w:r>
        <w:t>D1–D6 (Diodes)</w:t>
      </w:r>
    </w:p>
    <w:p>
      <w:r>
        <w:t>• Function: Full-wave three-phase bridge rectifier converting AC to pulsating DC.</w:t>
      </w:r>
    </w:p>
    <w:p>
      <w:r>
        <w:t>• Justification: General-purpose fast recovery diodes suitable for high voltage.</w:t>
      </w:r>
    </w:p>
    <w:p>
      <w:pPr>
        <w:pStyle w:val="Heading3"/>
      </w:pPr>
      <w:r>
        <w:t>SECTION 3: Input Filtering</w:t>
      </w:r>
    </w:p>
    <w:p>
      <w:pPr>
        <w:pStyle w:val="ListBullet"/>
      </w:pPr>
      <w:r>
        <w:t>C1 – 470 µF Electrolytic Capacitor</w:t>
      </w:r>
    </w:p>
    <w:p>
      <w:r>
        <w:t>• Function: Smooths low-frequency ripple from the rectified DC.</w:t>
      </w:r>
    </w:p>
    <w:p>
      <w:r>
        <w:t>• Justification: Target ripple ≤ 10% of 212 V → max 20 V. Calculated using ripple frequency 540 Hz and I_load ≈ 0.24 A.</w:t>
      </w:r>
    </w:p>
    <w:p>
      <w:pPr>
        <w:pStyle w:val="ListBullet"/>
      </w:pPr>
      <w:r>
        <w:t>C2 – 0.1 µF Ceramic Capacitor</w:t>
      </w:r>
    </w:p>
    <w:p>
      <w:r>
        <w:t>• Function: Filters high-frequency switching noise near the converter input.</w:t>
      </w:r>
    </w:p>
    <w:p>
      <w:r>
        <w:t>• Justification: Standard decoupling capacitor for high-speed noise suppression.</w:t>
      </w:r>
    </w:p>
    <w:p>
      <w:pPr>
        <w:pStyle w:val="Heading3"/>
      </w:pPr>
      <w:r>
        <w:t>SECTION 4: Controller and Soft Start Capacitors</w:t>
      </w:r>
    </w:p>
    <w:p>
      <w:pPr>
        <w:pStyle w:val="ListBullet"/>
      </w:pPr>
      <w:r>
        <w:t>U1 – LTC3703-5 IC (Controller)</w:t>
      </w:r>
    </w:p>
    <w:p>
      <w:r>
        <w:t>• Function: Buck converter controller.</w:t>
      </w:r>
    </w:p>
    <w:p>
      <w:r>
        <w:t>• Justification: Operates up to 36 V. Controls synchronous MOSFETs.</w:t>
      </w:r>
    </w:p>
    <w:p>
      <w:pPr>
        <w:pStyle w:val="ListBullet"/>
      </w:pPr>
      <w:r>
        <w:t>C3 – 0.1 µF</w:t>
      </w:r>
    </w:p>
    <w:p>
      <w:r>
        <w:t>• Function: Soft-start timing capacitor.</w:t>
      </w:r>
    </w:p>
    <w:p>
      <w:r>
        <w:t>• Justification: Sets startup ramp; typical value for ~1 ms.</w:t>
      </w:r>
    </w:p>
    <w:p>
      <w:pPr>
        <w:pStyle w:val="ListBullet"/>
      </w:pPr>
      <w:r>
        <w:t>R1 – 40 kΩ</w:t>
      </w:r>
    </w:p>
    <w:p>
      <w:r>
        <w:t>• Function: Sets switching frequency.</w:t>
      </w:r>
    </w:p>
    <w:p>
      <w:r>
        <w:t>• Justification: From datasheet: ~500–600 kHz for 40 kΩ.</w:t>
      </w:r>
    </w:p>
    <w:p>
      <w:pPr>
        <w:pStyle w:val="Heading3"/>
      </w:pPr>
      <w:r>
        <w:t>SECTION 5: Gate Drive and Bootstrapping</w:t>
      </w:r>
    </w:p>
    <w:p>
      <w:pPr>
        <w:pStyle w:val="ListBullet"/>
      </w:pPr>
      <w:r>
        <w:t>C4 – 10 µF + C6 – 0.1 µF</w:t>
      </w:r>
    </w:p>
    <w:p>
      <w:r>
        <w:t>• Function: Boot capacitor combo for high-side MOSFET driver.</w:t>
      </w:r>
    </w:p>
    <w:p>
      <w:r>
        <w:t>• Justification: Datasheet-recommended pair.</w:t>
      </w:r>
    </w:p>
    <w:p>
      <w:pPr>
        <w:pStyle w:val="ListBullet"/>
      </w:pPr>
      <w:r>
        <w:t>C5 – 4.7 µF</w:t>
      </w:r>
    </w:p>
    <w:p>
      <w:r>
        <w:t>• Function: Decoupling VCC of the controller.</w:t>
      </w:r>
    </w:p>
    <w:p>
      <w:r>
        <w:t>• Justification: Standard bias capacitor.</w:t>
      </w:r>
    </w:p>
    <w:p>
      <w:pPr>
        <w:pStyle w:val="ListBullet"/>
      </w:pPr>
      <w:r>
        <w:t>C7 – 0.1 µF</w:t>
      </w:r>
    </w:p>
    <w:p>
      <w:r>
        <w:t>• Function: Decoupling for TG/SW node.</w:t>
      </w:r>
    </w:p>
    <w:p>
      <w:r>
        <w:t>• Justification: Filters switching noise.</w:t>
      </w:r>
    </w:p>
    <w:p>
      <w:pPr>
        <w:pStyle w:val="Heading3"/>
      </w:pPr>
      <w:r>
        <w:t>SECTION 6: Power Switching Stage</w:t>
      </w:r>
    </w:p>
    <w:p>
      <w:pPr>
        <w:pStyle w:val="ListBullet"/>
      </w:pPr>
      <w:r>
        <w:t>M1, M2 – SI7850DP MOSFETs</w:t>
      </w:r>
    </w:p>
    <w:p>
      <w:r>
        <w:t>• Function: Synchronous buck converter switches.</w:t>
      </w:r>
    </w:p>
    <w:p>
      <w:r>
        <w:t>• Justification: R_DS(on) &lt; 20 mΩ, V_DS &gt; 250 V.</w:t>
      </w:r>
    </w:p>
    <w:p>
      <w:pPr>
        <w:pStyle w:val="ListBullet"/>
      </w:pPr>
      <w:r>
        <w:t>L1 – 33 µH Inductor</w:t>
      </w:r>
    </w:p>
    <w:p>
      <w:r>
        <w:t>• Function: Smooths switching current.</w:t>
      </w:r>
    </w:p>
    <w:p>
      <w:r>
        <w:t>• Justification: Chosen for ripple current and switching frequency of ~500 kHz.</w:t>
      </w:r>
    </w:p>
    <w:p>
      <w:pPr>
        <w:pStyle w:val="Heading3"/>
      </w:pPr>
      <w:r>
        <w:t>SECTION 7: Output Filtering and Battery Charging</w:t>
      </w:r>
    </w:p>
    <w:p>
      <w:pPr>
        <w:pStyle w:val="ListBullet"/>
      </w:pPr>
      <w:r>
        <w:t>D8 – MBR20100CT Schottky Diode</w:t>
      </w:r>
    </w:p>
    <w:p>
      <w:r>
        <w:t>• Function: Flyback diode for buck stage.</w:t>
      </w:r>
    </w:p>
    <w:p>
      <w:r>
        <w:t>• Justification: Fast switching, low forward drop.</w:t>
      </w:r>
    </w:p>
    <w:p>
      <w:pPr>
        <w:pStyle w:val="ListBullet"/>
      </w:pPr>
      <w:r>
        <w:t>R2 (200 kΩ) + R3 (12 kΩ)</w:t>
      </w:r>
    </w:p>
    <w:p>
      <w:r>
        <w:t>• Function: Voltage divider for FB pin.</w:t>
      </w:r>
    </w:p>
    <w:p>
      <w:r>
        <w:t>• Justification: Sets output voltage: ≈ 23.7 V.</w:t>
      </w:r>
    </w:p>
    <w:p>
      <w:pPr>
        <w:pStyle w:val="ListBullet"/>
      </w:pPr>
      <w:r>
        <w:t>R4 – 0.01 Ω</w:t>
      </w:r>
    </w:p>
    <w:p>
      <w:r>
        <w:t>• Function: Current sense resistor for controller.</w:t>
      </w:r>
    </w:p>
    <w:p>
      <w:r>
        <w:t>• Justification: Used for Imax monitoring.</w:t>
      </w:r>
    </w:p>
    <w:p>
      <w:pPr>
        <w:pStyle w:val="ListBullet"/>
      </w:pPr>
      <w:r>
        <w:t>R5 – 0.01 Ω</w:t>
      </w:r>
    </w:p>
    <w:p>
      <w:r>
        <w:t>• Function: Battery current monitor or protection.</w:t>
      </w:r>
    </w:p>
    <w:p>
      <w:r>
        <w:t>• Justification: Small shunt resistance.</w:t>
      </w:r>
    </w:p>
    <w:p>
      <w:pPr>
        <w:pStyle w:val="ListBullet"/>
      </w:pPr>
      <w:r>
        <w:t>V4 – 12 V Battery</w:t>
      </w:r>
    </w:p>
    <w:p>
      <w:r>
        <w:t>• Function: Stores harvested energy.</w:t>
      </w:r>
    </w:p>
    <w:p>
      <w:r>
        <w:t>• Justification: Rechargeable energy storage target.</w:t>
      </w:r>
    </w:p>
    <w:p>
      <w:pPr>
        <w:pStyle w:val="Heading2"/>
      </w:pPr>
      <w:r>
        <w:t>3. Final Capabilities of the Circuit</w:t>
      </w:r>
    </w:p>
    <w:p>
      <w:pPr>
        <w:pStyle w:val="ListBullet"/>
      </w:pPr>
      <w:r>
        <w:t>✅ Converts 3-phase AC (from a piezo/rotational EMG) to regulated DC.</w:t>
      </w:r>
    </w:p>
    <w:p>
      <w:pPr>
        <w:pStyle w:val="ListBullet"/>
      </w:pPr>
      <w:r>
        <w:t>✅ Provides low ripple, high-efficiency DC for battery charging.</w:t>
      </w:r>
    </w:p>
    <w:p>
      <w:pPr>
        <w:pStyle w:val="ListBullet"/>
      </w:pPr>
      <w:r>
        <w:t>✅ Automatically handles switching transients and startup.</w:t>
      </w:r>
    </w:p>
    <w:p>
      <w:pPr>
        <w:pStyle w:val="ListBullet"/>
      </w:pPr>
      <w:r>
        <w:t>✅ Designed to deliver up to 0.5–1 A at 12 V (adjustable).</w:t>
      </w:r>
    </w:p>
    <w:p>
      <w:pPr>
        <w:pStyle w:val="ListBullet"/>
      </w:pPr>
      <w:r>
        <w:t>✅ Ready for integration with battery charge controller (e.g. CN3791).</w:t>
      </w:r>
    </w:p>
    <w:p>
      <w:pPr>
        <w:pStyle w:val="ListBullet"/>
      </w:pPr>
      <w:r>
        <w:t>✅ Expandable: Can be paralleled with other EMG boxes.</w:t>
      </w:r>
    </w:p>
    <w:p>
      <w:pPr>
        <w:pStyle w:val="ListBullet"/>
      </w:pPr>
      <w:r>
        <w:t>✅ Compact and suitable for embedding in floor tiles or modular grids.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